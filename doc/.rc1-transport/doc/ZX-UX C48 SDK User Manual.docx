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Aptos Display" w:hAnsi="Aptos Display"/>
          <w:b/>
          <w:color w:val="173F2F"/>
          <w:sz w:val="60"/>
        </w:rPr>
        <w:t>ZX-UX C48 SDK</w:t>
      </w:r>
    </w:p>
    <w:p>
      <w:pPr>
        <w:spacing w:after="240"/>
        <w:jc w:val="center"/>
      </w:pPr>
      <w:r>
        <w:rPr>
          <w:rFonts w:ascii="Aptos Display" w:hAnsi="Aptos Display"/>
          <w:b/>
          <w:color w:val="0B6E4F"/>
          <w:sz w:val="40"/>
        </w:rPr>
        <w:t>USER MANUAL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560570"/>
            <wp:docPr id="1" name="Picture 1" descr="Fractal Forest demo rendered by the ZX-UX C48 SD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ctal-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56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  <w:jc w:val="center"/>
      </w:pPr>
      <w:r>
        <w:rPr>
          <w:color w:val="3C3C3C"/>
          <w:sz w:val="24"/>
        </w:rPr>
        <w:t>Portable C48 compiler and development runtime</w:t>
        <w:br/>
        <w:t>for the Sinclair ZX Spectrum 48K programming model</w:t>
      </w:r>
    </w:p>
    <w:p>
      <w:pPr>
        <w:spacing w:before="240" w:after="40"/>
        <w:jc w:val="center"/>
      </w:pPr>
      <w:r>
        <w:rPr>
          <w:b/>
          <w:sz w:val="24"/>
        </w:rPr>
        <w:t>Supratim Sanyal / SANYALnet Labs</w:t>
      </w:r>
    </w:p>
    <w:p>
      <w:pPr>
        <w:jc w:val="center"/>
      </w:pPr>
      <w:hyperlink r:id="rId11">
        <w:r>
          <w:rPr>
            <w:color w:val="0B6E4F"/>
            <w:u w:val="single"/>
            <w:rFonts w:ascii="Aptos" w:hAnsi="Aptos"/>
          </w:rPr>
          <w:t>https://supratim-sanyal.blogspot.com/</w:t>
        </w:r>
      </w:hyperlink>
    </w:p>
    <w:p>
      <w:pPr>
        <w:spacing w:before="200"/>
        <w:jc w:val="center"/>
      </w:pPr>
      <w:r>
        <w:rPr>
          <w:color w:val="646464"/>
          <w:sz w:val="18"/>
        </w:rPr>
        <w:t>SDK 1.0.0-RC1  |  September 2026</w:t>
      </w:r>
    </w:p>
    <w:p>
      <w:pPr>
        <w:spacing w:before="160"/>
        <w:jc w:val="center"/>
      </w:pPr>
      <w:r>
        <w:rPr>
          <w:color w:val="737373"/>
          <w:sz w:val="16"/>
        </w:rPr>
        <w:t>Copyright (c) 2026 Supratim Sanyal of SANYALnet Labs.</w:t>
        <w:br/>
        <w:t>See the repository root LICENSE for licensing terms.</w:t>
      </w:r>
    </w:p>
    <w:p>
      <w:r>
        <w:br w:type="page"/>
      </w:r>
    </w:p>
    <w:p>
      <w:pPr>
        <w:pStyle w:val="Heading1"/>
        <w:keepNext/>
      </w:pPr>
      <w:r>
        <w:t>1. About This SDK</w:t>
      </w:r>
    </w:p>
    <w:p>
      <w:r>
        <w:rPr>
          <w:b/>
        </w:rPr>
        <w:t xml:space="preserve">ZX-UX C48 SDK </w:t>
      </w:r>
      <w:r>
        <w:t>is the portable host-side development kit for writing, compiling, testing, and running C48 programs on modern Windows, Linux, and macOS systems while the target-native ZX-UX toolchain continues to evolve. This manual describes the 1.0.0-RC1 release candidate; final 1.0 is not declared until the release gates pass.</w:t>
      </w:r>
    </w:p>
    <w:p>
      <w:r>
        <w:rPr>
          <w:b/>
        </w:rPr>
        <w:t xml:space="preserve">This manual is intentionally short. </w:t>
      </w:r>
      <w:r>
        <w:t>It covers installation and SDK-specific workflow. It does not redefine the C48 language and it does not replace the detailed compiler manual.</w:t>
      </w:r>
    </w:p>
    <w:p>
      <w:pPr>
        <w:spacing w:after="100"/>
      </w:pPr>
      <w:r>
        <w:rPr>
          <w:b/>
        </w:rPr>
        <w:t xml:space="preserve">C48 language authority: </w:t>
      </w:r>
      <w:hyperlink r:id="rId12">
        <w:r>
          <w:rPr>
            <w:color w:val="0B6E4F"/>
            <w:u w:val="single"/>
            <w:rFonts w:ascii="Aptos" w:hAnsi="Aptos"/>
          </w:rPr>
          <w:t>C48 Language Specification Rev 0.11.docx</w:t>
        </w:r>
      </w:hyperlink>
      <w:r>
        <w:t xml:space="preserve"> - use this for syntax, types, conversions, expressions, storage, function semantics, and other language rules.</w:t>
      </w:r>
    </w:p>
    <w:p>
      <w:pPr>
        <w:spacing w:after="100"/>
      </w:pPr>
      <w:r>
        <w:rPr>
          <w:b/>
        </w:rPr>
        <w:t xml:space="preserve">Compiler detail: </w:t>
      </w:r>
      <w:hyperlink r:id="rId13">
        <w:r>
          <w:rPr>
            <w:color w:val="0B6E4F"/>
            <w:u w:val="single"/>
            <w:rFonts w:ascii="Aptos" w:hAnsi="Aptos"/>
          </w:rPr>
          <w:t>ZX-UX C48 Compiler User Manual Rev 0.11.docx</w:t>
        </w:r>
      </w:hyperlink>
      <w:r>
        <w:t xml:space="preserve"> - use this for the detailed compiler interface, diagnostics, and compiler behavior.</w:t>
      </w:r>
    </w:p>
    <w:p>
      <w:r>
        <w:rPr>
          <w:b/>
        </w:rPr>
        <w:t xml:space="preserve">Host-development boundary. </w:t>
      </w:r>
      <w:r>
        <w:t>The SDK compiles to the deterministic C48B1 host executable format and executes it in the C48 virtual machine. C48B1 is not Z80 machine code, ZX-UX OBJ1, or ZX-UX MEX1. The host API in usr/src/c48host.h is also a development profile, not a claim that the final native ZX-UX ABI is frozen. Windows-specific portability wording in the frozen Compiler User Manual describes the target/native compatibility contract; it is not the host-SDK platform support matrix.</w:t>
      </w:r>
    </w:p>
    <w:p>
      <w:pPr>
        <w:pStyle w:val="Heading1"/>
        <w:keepNext/>
      </w:pPr>
      <w:r>
        <w:t>2. Installation</w:t>
      </w:r>
    </w:p>
    <w:p>
      <w:pPr>
        <w:pStyle w:val="ListBullet"/>
        <w:spacing w:after="40"/>
      </w:pPr>
      <w:r>
        <w:t>Python 3.10 or newer.</w:t>
      </w:r>
    </w:p>
    <w:p>
      <w:pPr>
        <w:pStyle w:val="ListBullet"/>
        <w:spacing w:after="40"/>
      </w:pPr>
      <w:r>
        <w:t>Windows: Python available as python on PATH.</w:t>
      </w:r>
    </w:p>
    <w:p>
      <w:pPr>
        <w:pStyle w:val="ListBullet"/>
        <w:spacing w:after="40"/>
      </w:pPr>
      <w:r>
        <w:t>Linux/macOS (POSIX): Python available as python3 on PATH.</w:t>
      </w:r>
    </w:p>
    <w:p>
      <w:pPr>
        <w:pStyle w:val="ListBullet"/>
        <w:spacing w:after="40"/>
      </w:pPr>
      <w:r>
        <w:t>Tkinter is needed only for the graphical display window.</w:t>
      </w:r>
    </w:p>
    <w:p>
      <w:pPr>
        <w:pStyle w:val="ListBullet"/>
        <w:spacing w:after="40"/>
      </w:pPr>
      <w:r>
        <w:t>No third-party Python packages are required by the compiler or non-audio headless runtime. Audible beep() playback requires the optional playsound3==3.3.2 adapter. Automated release evidence proves ROM-derived waveform and blocking timing numerically/headlessly; it does not certify that a physical speaker emitted sound. The release package is one platform-neutral ZIP containing both Windows batch and POSIX shell launchers; no separate native host installer is required.</w:t>
      </w:r>
    </w:p>
    <w:p>
      <w:r>
        <w:rPr>
          <w:b/>
        </w:rPr>
        <w:t>Clone the repository: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6"/>
              </w:rPr>
              <w:t>git clone https://github.com/tuklusan/zx-ux-c48-sdk-sinclair-zx-spectrum-48k-unix-c-compiler-software-development-kit.git</w:t>
              <w:br/>
              <w:t>cd zx-ux-c48-sdk-sinclair-zx-spectrum-48k-unix-c-compiler-software-development-kit</w:t>
            </w:r>
          </w:p>
        </w:tc>
      </w:tr>
    </w:tbl>
    <w:p>
      <w:r>
        <w:rPr>
          <w:b/>
        </w:rPr>
        <w:t>Quick verification: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6"/>
              </w:rPr>
              <w:t>Windows:</w:t>
              <w:br/>
              <w:t xml:space="preserve">  c48.bat --version</w:t>
              <w:br/>
              <w:t xml:space="preserve">  c48run.bat --version</w:t>
              <w:br/>
              <w:br/>
              <w:t>Linux / macOS (POSIX):</w:t>
              <w:br/>
              <w:t xml:space="preserve">  ./c48 --version</w:t>
              <w:br/>
              <w:t xml:space="preserve">  ./c48run --version</w:t>
              <w:br/>
              <w:br/>
              <w:t>Full repository gate:</w:t>
              <w:br/>
              <w:t xml:space="preserve">  python -B compiler/verify_release.py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SDK Usage</w:t>
      </w:r>
    </w:p>
    <w:p>
      <w:r>
        <w:t>The SDK workflow is compile, then run. Sources under usr/src/ compile by default into the matching path under usr/bin/. Sources elsewhere compile beside the source with a .c48b suffix unless an output path is supplied.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DDEFE7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680"/>
            <w:shd w:fill="DDEFE7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240"/>
            <w:shd w:fill="DDEFE7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Compile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 usr/src/demos/forest.c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Build the C48B1 host executable.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Run graphically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usr/bin/demos/forest.c48b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Open the Tk visualizer and run interactively.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Run headless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--headless usr/bin/demos/forest.c48b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Execute without a GUI.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Dump screen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--headless --dump-screen forest.scr usr/bin/demos/forest.c48b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Write the exact 6912-byte Spectrum screen.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Select font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--font PATH usr/bin/demos/forest.c48b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Use another valid F4X8 font resource.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Host heap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--heap 2048 usr/bin/demos/forest.c48b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Change host-development heap ceiling.</w:t>
            </w:r>
          </w:p>
        </w:tc>
      </w:tr>
      <w:tr>
        <w:tc>
          <w:tcPr>
            <w:tcW w:type="dxa" w:w="180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Execution budget</w:t>
            </w:r>
          </w:p>
        </w:tc>
        <w:tc>
          <w:tcPr>
            <w:tcW w:type="dxa" w:w="468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Consolas" w:hAnsi="Consolas" w:eastAsia="Consolas"/>
                <w:sz w:val="15"/>
              </w:rPr>
              <w:t>c48run --max-steps 10000 usr/bin/demos/forest.c48b</w:t>
            </w:r>
          </w:p>
        </w:tc>
        <w:tc>
          <w:tcPr>
            <w:tcW w:type="dxa" w:w="3240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8"/>
              </w:rPr>
              <w:t>Bound VM execution for tests or hostile input.</w:t>
            </w:r>
          </w:p>
        </w:tc>
      </w:tr>
    </w:tbl>
    <w:p>
      <w:pPr>
        <w:spacing w:before="160"/>
      </w:pPr>
      <w:r>
        <w:rPr>
          <w:b/>
        </w:rPr>
        <w:t xml:space="preserve">Runtime notes. </w:t>
      </w:r>
      <w:r>
        <w:t>The host runtime models the native Spectrum 256x192 bitmap/attribute screen. Shift+Space acts as BREAK while a graphical program is running; after the program returns, the same chord closes the held final frame. The default host heap ceiling is 1024 bytes; --heap accepts even values from 0 through 8192. --max-steps 0 leaves normal execution unlimited.</w:t>
      </w:r>
    </w:p>
    <w:p>
      <w:r>
        <w:rPr>
          <w:b/>
        </w:rPr>
        <w:t xml:space="preserve">For the full compiler option set, diagnostics, and detailed compiler behavior, see </w:t>
      </w:r>
      <w:hyperlink r:id="rId13">
        <w:r>
          <w:rPr>
            <w:color w:val="0B6E4F"/>
            <w:u w:val="single"/>
            <w:rFonts w:ascii="Aptos" w:hAnsi="Aptos"/>
          </w:rPr>
          <w:t>ZX-UX C48 Compiler User Manual Rev 0.11.docx</w:t>
        </w:r>
      </w:hyperlink>
      <w:r>
        <w:t>.</w:t>
      </w:r>
    </w:p>
    <w:p>
      <w:pPr>
        <w:pStyle w:val="Heading1"/>
        <w:keepNext/>
      </w:pPr>
      <w:r>
        <w:t>4. Worked Example - Fractal Forest</w:t>
      </w:r>
    </w:p>
    <w:p>
      <w:r>
        <w:rPr>
          <w:b/>
        </w:rPr>
        <w:t xml:space="preserve">Source: </w:t>
      </w:r>
      <w:hyperlink r:id="rId14">
        <w:r>
          <w:rPr>
            <w:color w:val="0B6E4F"/>
            <w:u w:val="single"/>
            <w:rFonts w:ascii="Aptos" w:hAnsi="Aptos"/>
          </w:rPr>
          <w:t>usr/src/demos/forest.c</w:t>
        </w:r>
      </w:hyperlink>
      <w:r>
        <w:t>. This shipped graphics demo draws recursive trees, animates wind by changing branch angle, and uses the SDK demo API for Spectrum graphics.</w:t>
      </w:r>
    </w:p>
    <w:p>
      <w:r>
        <w:rPr>
          <w:b/>
        </w:rPr>
        <w:t>Windows: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c48.bat usr\src\demos\forest.c</w:t>
              <w:br/>
              <w:t>c48run.bat usr\bin\demos\forest.c48b</w:t>
            </w:r>
          </w:p>
        </w:tc>
      </w:tr>
    </w:tbl>
    <w:p>
      <w:r>
        <w:rPr>
          <w:b/>
        </w:rPr>
        <w:t>Linux / macOS (POSIX):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./c48 usr/src/demos/forest.c</w:t>
              <w:br/>
              <w:t>./c48run usr/bin/demos/forest.c48b</w:t>
            </w:r>
          </w:p>
        </w:tc>
      </w:tr>
    </w:tbl>
    <w:p>
      <w:r>
        <w:rPr>
          <w:b/>
        </w:rPr>
        <w:t>Deterministic headless screen capture: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7"/>
              </w:rPr>
              <w:t>./c48run --headless --dump-screen forest.scr usr/bin/demos/forest.c48b</w:t>
            </w:r>
          </w:p>
        </w:tc>
      </w:tr>
    </w:tbl>
    <w:p>
      <w:r>
        <w:br w:type="page"/>
      </w:r>
    </w:p>
    <w:p>
      <w:r>
        <w:rPr>
          <w:b/>
        </w:rPr>
        <w:t>Authoritative shipped source: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224"/>
            <w:shd w:fill="F2F4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22222"/>
                <w:sz w:val="13"/>
              </w:rPr>
              <w:t>// ============================================================</w:t>
              <w:br/>
              <w:t>// Copyright (c) 2026 Supratim Sanyal of SANYALnet Labs.</w:t>
              <w:br/>
              <w:t>// Proprietary rights reserved except as licensed in LICENSE.</w:t>
              <w:br/>
              <w:t>//</w:t>
              <w:br/>
              <w:t>// ZX-UX C48 SDK - SANYALnet Labs Non-Commercial License.</w:t>
              <w:br/>
              <w:t>// Non-commercial use permitted; Commercial Use and AI/ML</w:t>
              <w:br/>
              <w:t>// model training prohibited unless separately authorized.</w:t>
              <w:br/>
              <w:t>//</w:t>
              <w:br/>
              <w:t>// Attribution required: Based on original work by Supratim</w:t>
              <w:br/>
              <w:t>// Sanyal of SANYALnet Labs. See root LICENSE for full terms.</w:t>
              <w:br/>
              <w:t>// ============================================================</w:t>
              <w:br/>
              <w:t>#include "demoapi.h"</w:t>
              <w:br/>
              <w:br/>
              <w:t>void branch(int x, int y, int len, int ang, int dep)</w:t>
              <w:br/>
              <w:t>{</w:t>
              <w:br/>
              <w:t xml:space="preserve">    int nx;</w:t>
              <w:br/>
              <w:t xml:space="preserve">    int ny;</w:t>
              <w:br/>
              <w:t xml:space="preserve">    if (dep &lt;= 0 || len &lt; 3) return;</w:t>
              <w:br/>
              <w:t xml:space="preserve">    nx = x + d_cos(ang) * len / 128;</w:t>
              <w:br/>
              <w:t xml:space="preserve">    ny = y + d_sin(ang) * len / 128;</w:t>
              <w:br/>
              <w:t xml:space="preserve">    if (!d_ok(nx, ny)) return;</w:t>
              <w:br/>
              <w:t xml:space="preserve">    ink(2 + (dep &amp; 3));</w:t>
              <w:br/>
              <w:t xml:space="preserve">    bright(dep &lt; 3);</w:t>
              <w:br/>
              <w:t xml:space="preserve">    draw(x, y, nx, ny);</w:t>
              <w:br/>
              <w:t xml:space="preserve">    if (dep == 1) {</w:t>
              <w:br/>
              <w:t xml:space="preserve">        ink(4 + ((x + y) &amp; 1));</w:t>
              <w:br/>
              <w:t xml:space="preserve">        circle(nx, ny, 2);</w:t>
              <w:br/>
              <w:t xml:space="preserve">        return;</w:t>
              <w:br/>
              <w:t xml:space="preserve">    }</w:t>
              <w:br/>
              <w:t xml:space="preserve">    branch(nx, ny, len * 3 / 4, ang + 18, dep - 1);</w:t>
              <w:br/>
              <w:t xml:space="preserve">    branch(nx, ny, len * 3 / 4, ang - 22, dep - 1);</w:t>
              <w:br/>
              <w:t>}</w:t>
              <w:br/>
              <w:br/>
              <w:t>void scene(int f)</w:t>
              <w:br/>
              <w:t>{</w:t>
              <w:br/>
              <w:t xml:space="preserve">    int i;</w:t>
              <w:br/>
              <w:t xml:space="preserve">    int x;</w:t>
              <w:br/>
              <w:t xml:space="preserve">    int sway;</w:t>
              <w:br/>
              <w:t xml:space="preserve">    cls();</w:t>
              <w:br/>
              <w:t xml:space="preserve">    paper(0);</w:t>
              <w:br/>
              <w:t xml:space="preserve">    ink(2);</w:t>
              <w:br/>
              <w:t xml:space="preserve">    bright(0);</w:t>
              <w:br/>
              <w:t xml:space="preserve">    draw(0, 18, 255, 18);</w:t>
              <w:br/>
              <w:t xml:space="preserve">    for (i = 0; i &lt; 4; i++) {</w:t>
              <w:br/>
              <w:t xml:space="preserve">        x = 38 + i * 60;</w:t>
              <w:br/>
              <w:t xml:space="preserve">        sway = d_sin(f * 6 + i * 31) / 18;</w:t>
              <w:br/>
              <w:t xml:space="preserve">        branch(x, 18, 32 + (i &amp; 1) * 6,</w:t>
              <w:br/>
              <w:t xml:space="preserve">               64 + sway, 6);</w:t>
              <w:br/>
              <w:t xml:space="preserve">    }</w:t>
              <w:br/>
              <w:t xml:space="preserve">    ink(6);</w:t>
              <w:br/>
              <w:t xml:space="preserve">    bright(1);</w:t>
              <w:br/>
              <w:t xml:space="preserve">    circle(214, 156, 11);</w:t>
              <w:br/>
              <w:t xml:space="preserve">    print_at(0, 7, "FRACTAL FOREST / RECURSIVE WIND");</w:t>
              <w:br/>
              <w:t>}</w:t>
              <w:br/>
              <w:br/>
              <w:t>int main(int argc, char **argv)</w:t>
              <w:br/>
              <w:t>{</w:t>
              <w:br/>
              <w:t xml:space="preserve">    int f;</w:t>
              <w:br/>
              <w:t xml:space="preserve">    int n;</w:t>
              <w:br/>
              <w:t xml:space="preserve">    n = d_frames(argc, argv, 12);</w:t>
              <w:br/>
              <w:t xml:space="preserve">    for (f = 0; f &lt; n; f++) {</w:t>
              <w:br/>
              <w:t xml:space="preserve">        scene(f);</w:t>
              <w:br/>
              <w:t xml:space="preserve">        yield();</w:t>
              <w:br/>
              <w:t xml:space="preserve">    }</w:t>
              <w:br/>
              <w:t xml:space="preserve">    return 0;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Appendix A. Specifications and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shd w:fill="DDEFE7"/>
          </w:tcPr>
          <w:p>
            <w:pPr>
              <w:spacing w:before="0" w:after="0"/>
            </w:pPr>
            <w:r>
              <w:rPr>
                <w:b/>
                <w:sz w:val="17"/>
              </w:rPr>
              <w:t>Specification / Feature</w:t>
            </w:r>
          </w:p>
        </w:tc>
        <w:tc>
          <w:tcPr>
            <w:tcW w:type="dxa" w:w="7056"/>
            <w:shd w:fill="DDEFE7"/>
          </w:tcPr>
          <w:p>
            <w:pPr>
              <w:spacing w:before="0" w:after="0"/>
            </w:pPr>
            <w:r>
              <w:rPr>
                <w:b/>
                <w:sz w:val="17"/>
              </w:rPr>
              <w:t>Current SDK behavior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SDK version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1.0.0-RC1 (release candidate; final 1.0 not yet declared)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Host platforms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Windows, Linux and macOS command-line workflow; Tk graphical visualizer for interactive use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Implementation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Python-based C48 compiler and 16-bit C48 virtual machine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Compiler output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Deterministic C48B1 host executable; separate from native ZX-UX object/executable formats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Integer model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char 1 byte; short 2 bytes; int 2 bytes; pointer 2 bytes; plain char unsigned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Float storage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5-byte Spectrum-style float representation with deterministic core arithmetic support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Logical address space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64 KiB C48 address space with 16-bit pointers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Display model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256x192 Spectrum display; exact 6912-byte screen state = 6144 bitmap + 768 attributes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Text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64x24 software text using packed 4x8 F4X8 font resources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Graphics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INK, PAPER, BRIGHT, FLASH, OVER, INVERSE, plotting, drawing, circles, UDG support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Execution modes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Graphical Tk frontend or deterministic headless execution; optional exact screen dump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Heap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1024-byte default host ceiling; --heap supports even values 0..8192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Safety controls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--max-steps VM execution budget and capped C48 function-call depth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Verification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Full verifier on Ubuntu x64, Windows x64, macOS arm64 and macOS Intel under Python 3.10/3.13; deterministic rebuilds, manifest validation, security fixtures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Shipped demonstrations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21 graphics demos with independent CI runner assignments, plus a 14-game corpus</w:t>
            </w:r>
          </w:p>
        </w:tc>
      </w:tr>
      <w:tr>
        <w:tc>
          <w:tcPr>
            <w:tcW w:type="dxa" w:w="2592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b/>
                <w:sz w:val="17"/>
              </w:rPr>
              <w:t>Python dependencies</w:t>
            </w:r>
          </w:p>
        </w:tc>
        <w:tc>
          <w:tcPr>
            <w:tcW w:type="dxa" w:w="7056"/>
            <w:vAlign w:val="top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sz w:val="17"/>
              </w:rPr>
              <w:t>No third-party packages for compiler/non-audio runtime; audible beep() optionally uses playsound3==3.3.2</w:t>
            </w:r>
          </w:p>
        </w:tc>
      </w:tr>
    </w:tbl>
    <w:p>
      <w:pPr>
        <w:pStyle w:val="Heading2"/>
        <w:keepNext/>
      </w:pPr>
      <w:r>
        <w:t>Documentation References</w:t>
      </w:r>
    </w:p>
    <w:p>
      <w:pPr>
        <w:spacing w:after="100"/>
      </w:pPr>
      <w:r>
        <w:rPr>
          <w:b/>
        </w:rPr>
        <w:t xml:space="preserve">Language: </w:t>
      </w:r>
      <w:hyperlink r:id="rId12">
        <w:r>
          <w:rPr>
            <w:color w:val="0B6E4F"/>
            <w:u w:val="single"/>
            <w:rFonts w:ascii="Aptos" w:hAnsi="Aptos"/>
          </w:rPr>
          <w:t>C48 Language Specification Rev 0.11.docx</w:t>
        </w:r>
      </w:hyperlink>
      <w:r>
        <w:t xml:space="preserve"> - authoritative C48 language definition.</w:t>
      </w:r>
    </w:p>
    <w:p>
      <w:pPr>
        <w:spacing w:after="100"/>
      </w:pPr>
      <w:r>
        <w:rPr>
          <w:b/>
        </w:rPr>
        <w:t xml:space="preserve">Compiler: </w:t>
      </w:r>
      <w:hyperlink r:id="rId13">
        <w:r>
          <w:rPr>
            <w:color w:val="0B6E4F"/>
            <w:u w:val="single"/>
            <w:rFonts w:ascii="Aptos" w:hAnsi="Aptos"/>
          </w:rPr>
          <w:t>ZX-UX C48 Compiler User Manual Rev 0.11.docx</w:t>
        </w:r>
      </w:hyperlink>
      <w:r>
        <w:t xml:space="preserve"> - detailed compiler usage and behavior.</w:t>
      </w:r>
    </w:p>
    <w:p>
      <w:r>
        <w:rPr>
          <w:b/>
        </w:rPr>
        <w:t xml:space="preserve">Project repository: </w:t>
      </w:r>
      <w:hyperlink r:id="rId15">
        <w:r>
          <w:rPr>
            <w:color w:val="0B6E4F"/>
            <w:u w:val="single"/>
            <w:rFonts w:ascii="Aptos" w:hAnsi="Aptos"/>
          </w:rPr>
          <w:t>https://github.com/tuklusan/zx-ux-c48-sdk-sinclair-zx-spectrum-48k-unix-c-compiler-software-development-kit</w:t>
        </w:r>
      </w:hyperlink>
    </w:p>
    <w:p>
      <w:r>
        <w:rPr>
          <w:b/>
        </w:rPr>
        <w:t xml:space="preserve">Author / SANYALnet Labs blog: </w:t>
      </w:r>
      <w:hyperlink r:id="rId11">
        <w:r>
          <w:rPr>
            <w:color w:val="0B6E4F"/>
            <w:u w:val="single"/>
            <w:rFonts w:ascii="Aptos" w:hAnsi="Aptos"/>
          </w:rPr>
          <w:t>https://supratim-sanyal.blogspot.com/</w:t>
        </w:r>
      </w:hyperlink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type="dxa" w:w="475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</w:pPr>
          <w:r>
            <w:rPr>
              <w:color w:val="6E6E6E"/>
              <w:sz w:val="16"/>
            </w:rPr>
            <w:t>ZX-UX C48 SDK User Manual  |  SDK 1.0.0-RC1</w:t>
          </w:r>
        </w:p>
      </w:tc>
      <w:tc>
        <w:tcPr>
          <w:tcW w:type="dxa" w:w="475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before="0" w:after="0"/>
            <w:jc w:val="right"/>
          </w:pPr>
          <w: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F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6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F2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supratim-sanyal.blogspot.com/" TargetMode="External"/><Relationship Id="rId12" Type="http://schemas.openxmlformats.org/officeDocument/2006/relationships/hyperlink" Target="https://github.com/tuklusan/zx-ux-c48-sdk-sinclair-zx-spectrum-48k-unix-c-compiler-software-development-kit/blob/main/doc/C48%20Language%20Specification%20Rev%200.11.docx" TargetMode="External"/><Relationship Id="rId13" Type="http://schemas.openxmlformats.org/officeDocument/2006/relationships/hyperlink" Target="https://github.com/tuklusan/zx-ux-c48-sdk-sinclair-zx-spectrum-48k-unix-c-compiler-software-development-kit/blob/main/doc/ZX-UX%20C48%20Compiler%20User%20Manual%20Rev%200.11.docx" TargetMode="External"/><Relationship Id="rId14" Type="http://schemas.openxmlformats.org/officeDocument/2006/relationships/hyperlink" Target="https://github.com/tuklusan/zx-ux-c48-sdk-sinclair-zx-spectrum-48k-unix-c-compiler-software-development-kit/blob/main/usr/src/demos/forest.c" TargetMode="External"/><Relationship Id="rId15" Type="http://schemas.openxmlformats.org/officeDocument/2006/relationships/hyperlink" Target="https://github.com/tuklusan/zx-ux-c48-sdk-sinclair-zx-spectrum-48k-unix-c-compiler-software-development-k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ZX-UX C48 SDK User Manual</dc:title>
  <dc:subject>Installation and SDK-specific usage for the ZX-UX C48 SDK</dc:subject>
  <dc:creator>Supratim Sanyal / SANYALnet Labs</dc:creator>
  <cp:keywords>ZX-UX, C48, ZX Spectrum 48K, SDK, compiler, user manual</cp:keywords>
  <dc:description>SDK 1.0.0-RC1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